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B3D5C"/>
          <w:sz w:val="36"/>
        </w:rPr>
        <w:t>Fragmented Consciousness</w:t>
      </w:r>
    </w:p>
    <w:p>
      <w:pPr>
        <w:jc w:val="center"/>
      </w:pPr>
      <w:r>
        <w:rPr>
          <w:i/>
          <w:color w:val="445566"/>
          <w:sz w:val="22"/>
        </w:rPr>
        <w:t>Distributed Artificial Lifeform — Complete Technical &amp; Interview Guide</w:t>
      </w:r>
    </w:p>
    <w:p/>
    <w:p>
      <w:pPr>
        <w:pStyle w:val="Heading1"/>
      </w:pPr>
      <w:r>
        <w:rPr>
          <w:color w:val="0E6B8A"/>
          <w:sz w:val="26"/>
        </w:rPr>
        <w:t>1. Project Overview</w:t>
      </w:r>
    </w:p>
    <w:p>
      <w:r>
        <w:t>Fragmented Consciousness is a browser-based multi-window experiment where a single 3D humanoid exists across six synchronized popup windows. Each window represents a cognitive subsystem (Body, Vision, Memory, Touch, Hearing, Emotion). Consciousness level (1–6) depends on how many panes are open. The creature chases the user's cursor, learns jumps and walls, pushes its window toward off-screen cursors, and can briefly grab the cursor when fully conscious (6/6).</w:t>
      </w:r>
    </w:p>
    <w:p>
      <w:pPr>
        <w:pStyle w:val="Heading2"/>
      </w:pPr>
      <w:r>
        <w:rPr>
          <w:color w:val="1A1A2E"/>
          <w:sz w:val="22"/>
        </w:rPr>
        <w:t>Core Concept</w:t>
      </w:r>
    </w:p>
    <w:p>
      <w:pPr>
        <w:pStyle w:val="ListBullet"/>
      </w:pPr>
      <w:r>
        <w:t>Consciousness is distributed — no single window holds the full mind.</w:t>
      </w:r>
    </w:p>
    <w:p>
      <w:pPr>
        <w:pStyle w:val="ListBullet"/>
      </w:pPr>
      <w:r>
        <w:t>Body = somatic core (Three.js 3D simulation); other panes = lightweight 2D sensor canvases.</w:t>
      </w:r>
    </w:p>
    <w:p>
      <w:pPr>
        <w:pStyle w:val="ListBullet"/>
      </w:pPr>
      <w:r>
        <w:t>BroadcastChannel API syncs state across windows without a backend server.</w:t>
      </w:r>
    </w:p>
    <w:p>
      <w:pPr>
        <w:pStyle w:val="ListBullet"/>
      </w:pPr>
      <w:r>
        <w:t>Launcher page also broadcasts desktop pointer so cursor on dashboard steers the body.</w:t>
      </w:r>
    </w:p>
    <w:p>
      <w:pPr>
        <w:pStyle w:val="Heading2"/>
      </w:pPr>
      <w:r>
        <w:rPr>
          <w:color w:val="1A1A2E"/>
          <w:sz w:val="22"/>
        </w:rPr>
        <w:t>Technology Stack</w:t>
      </w:r>
    </w:p>
    <w:tbl>
      <w:tblPr>
        <w:tblStyle w:val="TableGrid"/>
        <w:tblW w:type="auto" w:w="0"/>
        <w:tblLook w:firstColumn="1" w:firstRow="1" w:lastColumn="0" w:lastRow="0" w:noHBand="0" w:noVBand="1" w:val="04A0"/>
      </w:tblPr>
      <w:tblGrid>
        <w:gridCol w:w="3360"/>
        <w:gridCol w:w="3360"/>
        <w:gridCol w:w="3360"/>
      </w:tblGrid>
      <w:tr>
        <w:tc>
          <w:tcPr>
            <w:tcW w:type="dxa" w:w="3360"/>
          </w:tcPr>
          <w:p>
            <w:r>
              <w:rPr>
                <w:b/>
                <w:sz w:val="18"/>
              </w:rPr>
              <w:t>Layer</w:t>
            </w:r>
          </w:p>
        </w:tc>
        <w:tc>
          <w:tcPr>
            <w:tcW w:type="dxa" w:w="3360"/>
          </w:tcPr>
          <w:p>
            <w:r>
              <w:rPr>
                <w:b/>
                <w:sz w:val="18"/>
              </w:rPr>
              <w:t>Technology</w:t>
            </w:r>
          </w:p>
        </w:tc>
        <w:tc>
          <w:tcPr>
            <w:tcW w:type="dxa" w:w="3360"/>
          </w:tcPr>
          <w:p>
            <w:r>
              <w:rPr>
                <w:b/>
                <w:sz w:val="18"/>
              </w:rPr>
              <w:t>Purpose</w:t>
            </w:r>
          </w:p>
        </w:tc>
      </w:tr>
      <w:tr>
        <w:tc>
          <w:tcPr>
            <w:tcW w:type="dxa" w:w="3360"/>
          </w:tcPr>
          <w:p>
            <w:r>
              <w:rPr>
                <w:sz w:val="18"/>
              </w:rPr>
              <w:t>Frontend</w:t>
            </w:r>
          </w:p>
        </w:tc>
        <w:tc>
          <w:tcPr>
            <w:tcW w:type="dxa" w:w="3360"/>
          </w:tcPr>
          <w:p>
            <w:r>
              <w:rPr>
                <w:sz w:val="18"/>
              </w:rPr>
              <w:t>React 19 + TypeScript</w:t>
            </w:r>
          </w:p>
        </w:tc>
        <w:tc>
          <w:tcPr>
            <w:tcW w:type="dxa" w:w="3360"/>
          </w:tcPr>
          <w:p>
            <w:r>
              <w:rPr>
                <w:sz w:val="18"/>
              </w:rPr>
              <w:t>UI, window pages, hooks</w:t>
            </w:r>
          </w:p>
        </w:tc>
      </w:tr>
      <w:tr>
        <w:tc>
          <w:tcPr>
            <w:tcW w:type="dxa" w:w="3360"/>
          </w:tcPr>
          <w:p>
            <w:r>
              <w:rPr>
                <w:sz w:val="18"/>
              </w:rPr>
              <w:t>3D</w:t>
            </w:r>
          </w:p>
        </w:tc>
        <w:tc>
          <w:tcPr>
            <w:tcW w:type="dxa" w:w="3360"/>
          </w:tcPr>
          <w:p>
            <w:r>
              <w:rPr>
                <w:sz w:val="18"/>
              </w:rPr>
              <w:t>Three.js r184</w:t>
            </w:r>
          </w:p>
        </w:tc>
        <w:tc>
          <w:tcPr>
            <w:tcW w:type="dxa" w:w="3360"/>
          </w:tcPr>
          <w:p>
            <w:r>
              <w:rPr>
                <w:sz w:val="18"/>
              </w:rPr>
              <w:t>Humanoid rendering, grid floor, particles</w:t>
            </w:r>
          </w:p>
        </w:tc>
      </w:tr>
      <w:tr>
        <w:tc>
          <w:tcPr>
            <w:tcW w:type="dxa" w:w="3360"/>
          </w:tcPr>
          <w:p>
            <w:r>
              <w:rPr>
                <w:sz w:val="18"/>
              </w:rPr>
              <w:t>Styling</w:t>
            </w:r>
          </w:p>
        </w:tc>
        <w:tc>
          <w:tcPr>
            <w:tcW w:type="dxa" w:w="3360"/>
          </w:tcPr>
          <w:p>
            <w:r>
              <w:rPr>
                <w:sz w:val="18"/>
              </w:rPr>
              <w:t>Tailwind CSS 4</w:t>
            </w:r>
          </w:p>
        </w:tc>
        <w:tc>
          <w:tcPr>
            <w:tcW w:type="dxa" w:w="3360"/>
          </w:tcPr>
          <w:p>
            <w:r>
              <w:rPr>
                <w:sz w:val="18"/>
              </w:rPr>
              <w:t>Sci-fi glassmorphism UI</w:t>
            </w:r>
          </w:p>
        </w:tc>
      </w:tr>
      <w:tr>
        <w:tc>
          <w:tcPr>
            <w:tcW w:type="dxa" w:w="3360"/>
          </w:tcPr>
          <w:p>
            <w:r>
              <w:rPr>
                <w:sz w:val="18"/>
              </w:rPr>
              <w:t>Routing</w:t>
            </w:r>
          </w:p>
        </w:tc>
        <w:tc>
          <w:tcPr>
            <w:tcW w:type="dxa" w:w="3360"/>
          </w:tcPr>
          <w:p>
            <w:r>
              <w:rPr>
                <w:sz w:val="18"/>
              </w:rPr>
              <w:t>Wouter</w:t>
            </w:r>
          </w:p>
        </w:tc>
        <w:tc>
          <w:tcPr>
            <w:tcW w:type="dxa" w:w="3360"/>
          </w:tcPr>
          <w:p>
            <w:r>
              <w:rPr>
                <w:sz w:val="18"/>
              </w:rPr>
              <w:t>SPA routes (/window/body, etc.)</w:t>
            </w:r>
          </w:p>
        </w:tc>
      </w:tr>
      <w:tr>
        <w:tc>
          <w:tcPr>
            <w:tcW w:type="dxa" w:w="3360"/>
          </w:tcPr>
          <w:p>
            <w:r>
              <w:rPr>
                <w:sz w:val="18"/>
              </w:rPr>
              <w:t>Build</w:t>
            </w:r>
          </w:p>
        </w:tc>
        <w:tc>
          <w:tcPr>
            <w:tcW w:type="dxa" w:w="3360"/>
          </w:tcPr>
          <w:p>
            <w:r>
              <w:rPr>
                <w:sz w:val="18"/>
              </w:rPr>
              <w:t>Vite 7</w:t>
            </w:r>
          </w:p>
        </w:tc>
        <w:tc>
          <w:tcPr>
            <w:tcW w:type="dxa" w:w="3360"/>
          </w:tcPr>
          <w:p>
            <w:r>
              <w:rPr>
                <w:sz w:val="18"/>
              </w:rPr>
              <w:t>Dev server port 3000, production bundle</w:t>
            </w:r>
          </w:p>
        </w:tc>
      </w:tr>
      <w:tr>
        <w:tc>
          <w:tcPr>
            <w:tcW w:type="dxa" w:w="3360"/>
          </w:tcPr>
          <w:p>
            <w:r>
              <w:rPr>
                <w:sz w:val="18"/>
              </w:rPr>
              <w:t>Server</w:t>
            </w:r>
          </w:p>
        </w:tc>
        <w:tc>
          <w:tcPr>
            <w:tcW w:type="dxa" w:w="3360"/>
          </w:tcPr>
          <w:p>
            <w:r>
              <w:rPr>
                <w:sz w:val="18"/>
              </w:rPr>
              <w:t>Express + esbuild</w:t>
            </w:r>
          </w:p>
        </w:tc>
        <w:tc>
          <w:tcPr>
            <w:tcW w:type="dxa" w:w="3360"/>
          </w:tcPr>
          <w:p>
            <w:r>
              <w:rPr>
                <w:sz w:val="18"/>
              </w:rPr>
              <w:t>Serves dist/public in production</w:t>
            </w:r>
          </w:p>
        </w:tc>
      </w:tr>
      <w:tr>
        <w:tc>
          <w:tcPr>
            <w:tcW w:type="dxa" w:w="3360"/>
          </w:tcPr>
          <w:p>
            <w:r>
              <w:rPr>
                <w:sz w:val="18"/>
              </w:rPr>
              <w:t>Sync</w:t>
            </w:r>
          </w:p>
        </w:tc>
        <w:tc>
          <w:tcPr>
            <w:tcW w:type="dxa" w:w="3360"/>
          </w:tcPr>
          <w:p>
            <w:r>
              <w:rPr>
                <w:sz w:val="18"/>
              </w:rPr>
              <w:t>BroadcastChannel</w:t>
            </w:r>
          </w:p>
        </w:tc>
        <w:tc>
          <w:tcPr>
            <w:tcW w:type="dxa" w:w="3360"/>
          </w:tcPr>
          <w:p>
            <w:r>
              <w:rPr>
                <w:sz w:val="18"/>
              </w:rPr>
              <w:t>Cross-window creature, memory, sensorium</w:t>
            </w:r>
          </w:p>
        </w:tc>
      </w:tr>
      <w:tr>
        <w:tc>
          <w:tcPr>
            <w:tcW w:type="dxa" w:w="3360"/>
          </w:tcPr>
          <w:p>
            <w:r>
              <w:rPr>
                <w:sz w:val="18"/>
              </w:rPr>
              <w:t>Hand track</w:t>
            </w:r>
          </w:p>
        </w:tc>
        <w:tc>
          <w:tcPr>
            <w:tcW w:type="dxa" w:w="3360"/>
          </w:tcPr>
          <w:p>
            <w:r>
              <w:rPr>
                <w:sz w:val="18"/>
              </w:rPr>
              <w:t>MediaPipe Hand Landmarker</w:t>
            </w:r>
          </w:p>
        </w:tc>
        <w:tc>
          <w:tcPr>
            <w:tcW w:type="dxa" w:w="3360"/>
          </w:tcPr>
          <w:p>
            <w:r>
              <w:rPr>
                <w:sz w:val="18"/>
              </w:rPr>
              <w:t>Optional webcam fingertip control</w:t>
            </w:r>
          </w:p>
        </w:tc>
      </w:tr>
      <w:tr>
        <w:tc>
          <w:tcPr>
            <w:tcW w:type="dxa" w:w="3360"/>
          </w:tcPr>
          <w:p>
            <w:r>
              <w:rPr>
                <w:sz w:val="18"/>
              </w:rPr>
              <w:t>Testing</w:t>
            </w:r>
          </w:p>
        </w:tc>
        <w:tc>
          <w:tcPr>
            <w:tcW w:type="dxa" w:w="3360"/>
          </w:tcPr>
          <w:p>
            <w:r>
              <w:rPr>
                <w:sz w:val="18"/>
              </w:rPr>
              <w:t>Vitest</w:t>
            </w:r>
          </w:p>
        </w:tc>
        <w:tc>
          <w:tcPr>
            <w:tcW w:type="dxa" w:w="3360"/>
          </w:tcPr>
          <w:p>
            <w:r>
              <w:rPr>
                <w:sz w:val="18"/>
              </w:rPr>
              <w:t>Unit tests for coords, physics, gating</w:t>
            </w:r>
          </w:p>
        </w:tc>
      </w:tr>
      <w:tr>
        <w:tc>
          <w:tcPr>
            <w:tcW w:type="dxa" w:w="3360"/>
          </w:tcPr>
          <w:p>
            <w:r>
              <w:rPr>
                <w:sz w:val="18"/>
              </w:rPr>
              <w:t>Model</w:t>
            </w:r>
          </w:p>
        </w:tc>
        <w:tc>
          <w:tcPr>
            <w:tcW w:type="dxa" w:w="3360"/>
          </w:tcPr>
          <w:p>
            <w:r>
              <w:rPr>
                <w:sz w:val="18"/>
              </w:rPr>
              <w:t>CesiumMan glTF (Khronos)</w:t>
            </w:r>
          </w:p>
        </w:tc>
        <w:tc>
          <w:tcPr>
            <w:tcW w:type="dxa" w:w="3360"/>
          </w:tcPr>
          <w:p>
            <w:r>
              <w:rPr>
                <w:sz w:val="18"/>
              </w:rPr>
              <w:t>Humanoid mesh + run animation</w:t>
            </w:r>
          </w:p>
        </w:tc>
      </w:tr>
    </w:tbl>
    <w:p/>
    <w:p>
      <w:pPr>
        <w:pStyle w:val="Heading2"/>
      </w:pPr>
      <w:r>
        <w:rPr>
          <w:color w:val="1A1A2E"/>
          <w:sz w:val="22"/>
        </w:rPr>
        <w:t>Architecture (Key Files)</w:t>
      </w:r>
    </w:p>
    <w:p>
      <w:pPr>
        <w:pStyle w:val="ListBullet"/>
      </w:pPr>
      <w:r>
        <w:t>sharedState.ts — SharedStateManager, presence heartbeats, consciousness recompute</w:t>
      </w:r>
    </w:p>
    <w:p>
      <w:pPr>
        <w:pStyle w:val="ListBullet"/>
      </w:pPr>
      <w:r>
        <w:t>creatureBrain.ts — Pursuit physics, jump, grab, window-push state machine</w:t>
      </w:r>
    </w:p>
    <w:p>
      <w:pPr>
        <w:pStyle w:val="ListBullet"/>
      </w:pPr>
      <w:r>
        <w:t>subsystemGates.ts — Capability matrix from open panes (speed, sight, learning)</w:t>
      </w:r>
    </w:p>
    <w:p>
      <w:pPr>
        <w:pStyle w:val="ListBullet"/>
      </w:pPr>
      <w:r>
        <w:t>desktopCoords.ts — Screen ↔ Body canvas coordinate mapping</w:t>
      </w:r>
    </w:p>
    <w:p>
      <w:pPr>
        <w:pStyle w:val="ListBullet"/>
      </w:pPr>
      <w:r>
        <w:t>playSpace.ts — Normalized 0..1 play bounds, render space conversion</w:t>
      </w:r>
    </w:p>
    <w:p>
      <w:pPr>
        <w:pStyle w:val="ListBullet"/>
      </w:pPr>
      <w:r>
        <w:t>threeSetup.ts — Orthographic top-down camera, creature, grid, cursor hint</w:t>
      </w:r>
    </w:p>
    <w:p>
      <w:pPr>
        <w:pStyle w:val="ListBullet"/>
      </w:pPr>
      <w:r>
        <w:t>WindowBody.tsx — Main simulation loop (~60 FPS)</w:t>
      </w:r>
    </w:p>
    <w:p>
      <w:pPr>
        <w:pStyle w:val="ListBullet"/>
      </w:pPr>
      <w:r>
        <w:t>useDesktopPointerBroadcast.ts — Mouse screenX/Y → sensorium.desktopPointer</w:t>
      </w:r>
    </w:p>
    <w:p>
      <w:r>
        <w:br w:type="page"/>
      </w:r>
    </w:p>
    <w:p>
      <w:pPr>
        <w:pStyle w:val="Heading1"/>
      </w:pPr>
      <w:r>
        <w:rPr>
          <w:color w:val="0E6B8A"/>
          <w:sz w:val="26"/>
        </w:rPr>
        <w:t>2. Issues Faced &amp; How We Rectified Them</w:t>
      </w:r>
    </w:p>
    <w:tbl>
      <w:tblPr>
        <w:tblStyle w:val="TableGrid"/>
        <w:tblW w:type="auto" w:w="0"/>
        <w:tblLook w:firstColumn="1" w:firstRow="1" w:lastColumn="0" w:lastRow="0" w:noHBand="0" w:noVBand="1" w:val="04A0"/>
      </w:tblPr>
      <w:tblGrid>
        <w:gridCol w:w="3360"/>
        <w:gridCol w:w="3360"/>
        <w:gridCol w:w="3360"/>
      </w:tblGrid>
      <w:tr>
        <w:tc>
          <w:tcPr>
            <w:tcW w:type="dxa" w:w="3360"/>
          </w:tcPr>
          <w:p>
            <w:r>
              <w:rPr>
                <w:b/>
                <w:sz w:val="18"/>
              </w:rPr>
              <w:t>Issue</w:t>
            </w:r>
          </w:p>
        </w:tc>
        <w:tc>
          <w:tcPr>
            <w:tcW w:type="dxa" w:w="3360"/>
          </w:tcPr>
          <w:p>
            <w:r>
              <w:rPr>
                <w:b/>
                <w:sz w:val="18"/>
              </w:rPr>
              <w:t>Root Cause</w:t>
            </w:r>
          </w:p>
        </w:tc>
        <w:tc>
          <w:tcPr>
            <w:tcW w:type="dxa" w:w="3360"/>
          </w:tcPr>
          <w:p>
            <w:r>
              <w:rPr>
                <w:b/>
                <w:sz w:val="18"/>
              </w:rPr>
              <w:t>Fix</w:t>
            </w:r>
          </w:p>
        </w:tc>
      </w:tr>
      <w:tr>
        <w:tc>
          <w:tcPr>
            <w:tcW w:type="dxa" w:w="3360"/>
          </w:tcPr>
          <w:p>
            <w:r>
              <w:rPr>
                <w:sz w:val="18"/>
              </w:rPr>
              <w:t>Character invisible / off-screen</w:t>
            </w:r>
          </w:p>
        </w:tc>
        <w:tc>
          <w:tcPr>
            <w:tcW w:type="dxa" w:w="3360"/>
          </w:tcPr>
          <w:p>
            <w:r>
              <w:rPr>
                <w:sz w:val="18"/>
              </w:rPr>
              <w:t>Wrong coordinate space; figure at y≈912; broken multiWindow ortho scene</w:t>
            </w:r>
          </w:p>
        </w:tc>
        <w:tc>
          <w:tcPr>
            <w:tcW w:type="dxa" w:w="3360"/>
          </w:tcPr>
          <w:p>
            <w:r>
              <w:rPr>
                <w:sz w:val="18"/>
              </w:rPr>
              <w:t>Reverted to per-pane Body + individual 2D panes; normToRender centered on canvas</w:t>
            </w:r>
          </w:p>
        </w:tc>
      </w:tr>
      <w:tr>
        <w:tc>
          <w:tcPr>
            <w:tcW w:type="dxa" w:w="3360"/>
          </w:tcPr>
          <w:p>
            <w:r>
              <w:rPr>
                <w:sz w:val="18"/>
              </w:rPr>
              <w:t>Cursor glue instead of chase</w:t>
            </w:r>
          </w:p>
        </w:tc>
        <w:tc>
          <w:tcPr>
            <w:tcW w:type="dxa" w:w="3360"/>
          </w:tcPr>
          <w:p>
            <w:r>
              <w:rPr>
                <w:sz w:val="18"/>
              </w:rPr>
              <w:t>Direct position snap to mouse</w:t>
            </w:r>
          </w:p>
        </w:tc>
        <w:tc>
          <w:tcPr>
            <w:tcW w:type="dxa" w:w="3360"/>
          </w:tcPr>
          <w:p>
            <w:r>
              <w:rPr>
                <w:sz w:val="18"/>
              </w:rPr>
              <w:t>Velocity-based pursuit in creatureBrain.ts (accel, friction, maxSpeed)</w:t>
            </w:r>
          </w:p>
        </w:tc>
      </w:tr>
      <w:tr>
        <w:tc>
          <w:tcPr>
            <w:tcW w:type="dxa" w:w="3360"/>
          </w:tcPr>
          <w:p>
            <w:r>
              <w:rPr>
                <w:sz w:val="18"/>
              </w:rPr>
              <w:t>Jitter at center / instant grab</w:t>
            </w:r>
          </w:p>
        </w:tc>
        <w:tc>
          <w:tcPr>
            <w:tcW w:type="dxa" w:w="3360"/>
          </w:tcPr>
          <w:p>
            <w:r>
              <w:rPr>
                <w:sz w:val="18"/>
              </w:rPr>
              <w:t>Vision coords used as Body coords; grab on hover</w:t>
            </w:r>
          </w:p>
        </w:tc>
        <w:tc>
          <w:tcPr>
            <w:tcW w:type="dxa" w:w="3360"/>
          </w:tcPr>
          <w:p>
            <w:r>
              <w:rPr>
                <w:sz w:val="18"/>
              </w:rPr>
              <w:t>desktopCoords mapping; sustained proximity grab; cursor.active required</w:t>
            </w:r>
          </w:p>
        </w:tc>
      </w:tr>
      <w:tr>
        <w:tc>
          <w:tcPr>
            <w:tcW w:type="dxa" w:w="3360"/>
          </w:tcPr>
          <w:p>
            <w:r>
              <w:rPr>
                <w:sz w:val="18"/>
              </w:rPr>
              <w:t>No response outside Body tab</w:t>
            </w:r>
          </w:p>
        </w:tc>
        <w:tc>
          <w:tcPr>
            <w:tcW w:type="dxa" w:w="3360"/>
          </w:tcPr>
          <w:p>
            <w:r>
              <w:rPr>
                <w:sz w:val="18"/>
              </w:rPr>
              <w:t>Each popup only gets mousemove over itself; Launcher not broadcasting</w:t>
            </w:r>
          </w:p>
        </w:tc>
        <w:tc>
          <w:tcPr>
            <w:tcW w:type="dxa" w:w="3360"/>
          </w:tcPr>
          <w:p>
            <w:r>
              <w:rPr>
                <w:sz w:val="18"/>
              </w:rPr>
              <w:t>desktopPointer on all panes + Launcher; last-known pointer 8s TTL</w:t>
            </w:r>
          </w:p>
        </w:tc>
      </w:tr>
      <w:tr>
        <w:tc>
          <w:tcPr>
            <w:tcW w:type="dxa" w:w="3360"/>
          </w:tcPr>
          <w:p>
            <w:r>
              <w:rPr>
                <w:sz w:val="18"/>
              </w:rPr>
              <w:t>3/6 confused behavior</w:t>
            </w:r>
          </w:p>
        </w:tc>
        <w:tc>
          <w:tcPr>
            <w:tcW w:type="dxa" w:w="3360"/>
          </w:tcPr>
          <w:p>
            <w:r>
              <w:rPr>
                <w:sz w:val="18"/>
              </w:rPr>
              <w:t>Partial targetWeight = (level/6)²; missing Touch/Hearing/Emotion</w:t>
            </w:r>
          </w:p>
        </w:tc>
        <w:tc>
          <w:tcPr>
            <w:tcW w:type="dxa" w:w="3360"/>
          </w:tcPr>
          <w:p>
            <w:r>
              <w:rPr>
                <w:sz w:val="18"/>
              </w:rPr>
              <w:t>By design — document Open All Panes; impairment HUD hints</w:t>
            </w:r>
          </w:p>
        </w:tc>
      </w:tr>
      <w:tr>
        <w:tc>
          <w:tcPr>
            <w:tcW w:type="dxa" w:w="3360"/>
          </w:tcPr>
          <w:p>
            <w:r>
              <w:rPr>
                <w:sz w:val="18"/>
              </w:rPr>
              <w:t>Character walks off visible area</w:t>
            </w:r>
          </w:p>
        </w:tc>
        <w:tc>
          <w:tcPr>
            <w:tcW w:type="dxa" w:w="3360"/>
          </w:tcPr>
          <w:p>
            <w:r>
              <w:rPr>
                <w:sz w:val="18"/>
              </w:rPr>
              <w:t>Perspective camera slanted; no follow cam</w:t>
            </w:r>
          </w:p>
        </w:tc>
        <w:tc>
          <w:tcPr>
            <w:tcW w:type="dxa" w:w="3360"/>
          </w:tcPr>
          <w:p>
            <w:r>
              <w:rPr>
                <w:sz w:val="18"/>
              </w:rPr>
              <w:t>Orthographic top-down camera + updateCameraFocus follows creature</w:t>
            </w:r>
          </w:p>
        </w:tc>
      </w:tr>
      <w:tr>
        <w:tc>
          <w:tcPr>
            <w:tcW w:type="dxa" w:w="3360"/>
          </w:tcPr>
          <w:p>
            <w:r>
              <w:rPr>
                <w:sz w:val="18"/>
              </w:rPr>
              <w:t>Invisible wall jitter</w:t>
            </w:r>
          </w:p>
        </w:tc>
        <w:tc>
          <w:tcPr>
            <w:tcW w:type="dxa" w:w="3360"/>
          </w:tcPr>
          <w:p>
            <w:r>
              <w:rPr>
                <w:sz w:val="18"/>
              </w:rPr>
              <w:t>Hard bounce at bounds.min/max; memory repel teleport</w:t>
            </w:r>
          </w:p>
        </w:tc>
        <w:tc>
          <w:tcPr>
            <w:tcW w:type="dxa" w:w="3360"/>
          </w:tcPr>
          <w:p>
            <w:r>
              <w:rPr>
                <w:sz w:val="18"/>
              </w:rPr>
              <w:t>Slide-along-edge velocity; repel as force not teleport</w:t>
            </w:r>
          </w:p>
        </w:tc>
      </w:tr>
      <w:tr>
        <w:tc>
          <w:tcPr>
            <w:tcW w:type="dxa" w:w="3360"/>
          </w:tcPr>
          <w:p>
            <w:r>
              <w:rPr>
                <w:sz w:val="18"/>
              </w:rPr>
              <w:t>Push but no capture after</w:t>
            </w:r>
          </w:p>
        </w:tc>
        <w:tc>
          <w:tcPr>
            <w:tcW w:type="dxa" w:w="3360"/>
          </w:tcPr>
          <w:p>
            <w:r>
              <w:rPr>
                <w:sz w:val="18"/>
              </w:rPr>
              <w:t>window_push only called moveTo, no lunge</w:t>
            </w:r>
          </w:p>
        </w:tc>
        <w:tc>
          <w:tcPr>
            <w:tcW w:type="dxa" w:w="3360"/>
          </w:tcPr>
          <w:p>
            <w:r>
              <w:rPr>
                <w:sz w:val="18"/>
              </w:rPr>
              <w:t>During push: if cursor enters pane → sprint + fast grab (0.28s)</w:t>
            </w:r>
          </w:p>
        </w:tc>
      </w:tr>
      <w:tr>
        <w:tc>
          <w:tcPr>
            <w:tcW w:type="dxa" w:w="3360"/>
          </w:tcPr>
          <w:p>
            <w:r>
              <w:rPr>
                <w:sz w:val="18"/>
              </w:rPr>
              <w:t>Touch click no visible flinch</w:t>
            </w:r>
          </w:p>
        </w:tc>
        <w:tc>
          <w:tcPr>
            <w:tcW w:type="dxa" w:w="3360"/>
          </w:tcPr>
          <w:p>
            <w:r>
              <w:rPr>
                <w:sz w:val="18"/>
              </w:rPr>
              <w:t>Pulse coords not mapped to Body space</w:t>
            </w:r>
          </w:p>
        </w:tc>
        <w:tc>
          <w:tcPr>
            <w:tcW w:type="dxa" w:w="3360"/>
          </w:tcPr>
          <w:p>
            <w:r>
              <w:rPr>
                <w:sz w:val="18"/>
              </w:rPr>
              <w:t>mapPaneNormToContainer for touch/hearing pulses</w:t>
            </w:r>
          </w:p>
        </w:tc>
      </w:tr>
      <w:tr>
        <w:tc>
          <w:tcPr>
            <w:tcW w:type="dxa" w:w="3360"/>
          </w:tcPr>
          <w:p>
            <w:r>
              <w:rPr>
                <w:sz w:val="18"/>
              </w:rPr>
              <w:t>Windows deploy failed</w:t>
            </w:r>
          </w:p>
        </w:tc>
        <w:tc>
          <w:tcPr>
            <w:tcW w:type="dxa" w:w="3360"/>
          </w:tcPr>
          <w:p>
            <w:r>
              <w:rPr>
                <w:sz w:val="18"/>
              </w:rPr>
              <w:t>NODE_ENV=production Unix-only in package.json</w:t>
            </w:r>
          </w:p>
        </w:tc>
        <w:tc>
          <w:tcPr>
            <w:tcW w:type="dxa" w:w="3360"/>
          </w:tcPr>
          <w:p>
            <w:r>
              <w:rPr>
                <w:sz w:val="18"/>
              </w:rPr>
              <w:t>node dist/index.js + fs.existsSync for static path</w:t>
            </w:r>
          </w:p>
        </w:tc>
      </w:tr>
    </w:tbl>
    <w:p/>
    <w:p>
      <w:pPr>
        <w:pStyle w:val="Heading2"/>
      </w:pPr>
      <w:r>
        <w:rPr>
          <w:color w:val="1A1A2E"/>
          <w:sz w:val="22"/>
        </w:rPr>
        <w:t>Physics &amp; Simulation (creatureBrain.ts)</w:t>
      </w:r>
    </w:p>
    <w:p>
      <w:r>
        <w:t>Simulation runs in normalized tab space: (0,0) = top-left of Body canvas, (1,1) = bottom-right. Three.js render coords derived via playSpace.normToRender(). Fixed timestep capped at 50ms per frame.</w:t>
      </w:r>
    </w:p>
    <w:p>
      <w:pPr>
        <w:pStyle w:val="ListBullet"/>
      </w:pPr>
      <w:r>
        <w:t>Chase: acceleration toward clamped target edge when cursor is off-screen (edgeBoost 1.45×)</w:t>
      </w:r>
    </w:p>
    <w:p>
      <w:pPr>
        <w:pStyle w:val="ListBullet"/>
      </w:pPr>
      <w:r>
        <w:t>Velocity integration: vel += accel×dt; clamp to maxSpeed; apply friction (0.88–0.93)</w:t>
      </w:r>
    </w:p>
    <w:p>
      <w:pPr>
        <w:pStyle w:val="ListBullet"/>
      </w:pPr>
      <w:r>
        <w:t>Gravity: GRAVITY=22 for jumps; landing updates jumpAffinity learning</w:t>
      </w:r>
    </w:p>
    <w:p>
      <w:pPr>
        <w:pStyle w:val="ListBullet"/>
      </w:pPr>
      <w:r>
        <w:t>Bounds: soft wall — zero outward velocity, slide along edge (not bounce)</w:t>
      </w:r>
    </w:p>
    <w:p>
      <w:pPr>
        <w:pStyle w:val="ListBullet"/>
      </w:pPr>
      <w:r>
        <w:t>Modes: chase | jumping | grabbed | window_push | release</w:t>
      </w:r>
    </w:p>
    <w:p>
      <w:pPr>
        <w:pStyle w:val="ListBullet"/>
      </w:pPr>
      <w:r>
        <w:t>Grab: CATCH_RADIUS=0.028, GRAB_SUSTAIN=0.65s, GRAB_LUNGE=0.28s during window push</w:t>
      </w:r>
    </w:p>
    <w:p>
      <w:pPr>
        <w:pStyle w:val="ListBullet"/>
      </w:pPr>
      <w:r>
        <w:t>Window push: window.moveTo() nudges popup toward cursor.screenX/Y (needs Hearing+Memory+4/6)</w:t>
      </w:r>
    </w:p>
    <w:p>
      <w:pPr>
        <w:pStyle w:val="Heading2"/>
      </w:pPr>
      <w:r>
        <w:rPr>
          <w:color w:val="1A1A2E"/>
          <w:sz w:val="22"/>
        </w:rPr>
        <w:t>How the Character Learns</w:t>
      </w:r>
    </w:p>
    <w:p>
      <w:pPr>
        <w:pStyle w:val="ListBullet"/>
      </w:pPr>
      <w:r>
        <w:t>Jump learning (Memory pane): jumpAffinity 0–1; successful jumps (preDist − landedDist &gt; 0.04) increase affinity; failed jumps decrease it</w:t>
      </w:r>
    </w:p>
    <w:p>
      <w:pPr>
        <w:pStyle w:val="ListBullet"/>
      </w:pPr>
      <w:r>
        <w:t>Wall awareness (Memory + Touch): wallStreak on boundary hits; wallAwareness 0–1 unlocks window push</w:t>
      </w:r>
    </w:p>
    <w:p>
      <w:pPr>
        <w:pStyle w:val="ListBullet"/>
      </w:pPr>
      <w:r>
        <w:t>Memory paths: Body writes safe/danger/exploration paths to sharedState; Memory pane visualizes; danger points repel creature via memoryRepel force</w:t>
      </w:r>
    </w:p>
    <w:p>
      <w:pPr>
        <w:pStyle w:val="ListBullet"/>
      </w:pPr>
      <w:r>
        <w:t>Window push learned: windowPushLearned flag after push mode completes</w:t>
      </w:r>
    </w:p>
    <w:p>
      <w:pPr>
        <w:pStyle w:val="ListBullet"/>
      </w:pPr>
      <w:r>
        <w:t>Grab count: skills.grabs incremented on successful capture (Touch + 6/6 required)</w:t>
      </w:r>
    </w:p>
    <w:p>
      <w:pPr>
        <w:pStyle w:val="ListBullet"/>
      </w:pPr>
      <w:r>
        <w:t>No ML/neural net — learning is heuristic state accumulation (interview: ' lightweight reinforcement-style skills')</w:t>
      </w:r>
    </w:p>
    <w:p>
      <w:r>
        <w:br w:type="page"/>
      </w:r>
    </w:p>
    <w:p>
      <w:pPr>
        <w:pStyle w:val="Heading1"/>
      </w:pPr>
      <w:r>
        <w:rPr>
          <w:color w:val="0E6B8A"/>
          <w:sz w:val="26"/>
        </w:rPr>
        <w:t>3. Subsystems, Coordinates &amp; Interview Talking Points</w:t>
      </w:r>
    </w:p>
    <w:tbl>
      <w:tblPr>
        <w:tblStyle w:val="TableGrid"/>
        <w:tblW w:type="auto" w:w="0"/>
        <w:tblLook w:firstColumn="1" w:firstRow="1" w:lastColumn="0" w:lastRow="0" w:noHBand="0" w:noVBand="1" w:val="04A0"/>
      </w:tblPr>
      <w:tblGrid>
        <w:gridCol w:w="3360"/>
        <w:gridCol w:w="3360"/>
        <w:gridCol w:w="3360"/>
      </w:tblGrid>
      <w:tr>
        <w:tc>
          <w:tcPr>
            <w:tcW w:type="dxa" w:w="3360"/>
          </w:tcPr>
          <w:p>
            <w:r>
              <w:rPr>
                <w:b/>
                <w:sz w:val="18"/>
              </w:rPr>
              <w:t>Pane</w:t>
            </w:r>
          </w:p>
        </w:tc>
        <w:tc>
          <w:tcPr>
            <w:tcW w:type="dxa" w:w="3360"/>
          </w:tcPr>
          <w:p>
            <w:r>
              <w:rPr>
                <w:b/>
                <w:sz w:val="18"/>
              </w:rPr>
              <w:t>Unlocks</w:t>
            </w:r>
          </w:p>
        </w:tc>
        <w:tc>
          <w:tcPr>
            <w:tcW w:type="dxa" w:w="3360"/>
          </w:tcPr>
          <w:p>
            <w:r>
              <w:rPr>
                <w:b/>
                <w:sz w:val="18"/>
              </w:rPr>
              <w:t>Broadcasts</w:t>
            </w:r>
          </w:p>
        </w:tc>
      </w:tr>
      <w:tr>
        <w:tc>
          <w:tcPr>
            <w:tcW w:type="dxa" w:w="3360"/>
          </w:tcPr>
          <w:p>
            <w:r>
              <w:rPr>
                <w:sz w:val="18"/>
              </w:rPr>
              <w:t>Body</w:t>
            </w:r>
          </w:p>
        </w:tc>
        <w:tc>
          <w:tcPr>
            <w:tcW w:type="dxa" w:w="3360"/>
          </w:tcPr>
          <w:p>
            <w:r>
              <w:rPr>
                <w:sz w:val="18"/>
              </w:rPr>
              <w:t>3D sim, physics loop, creature state</w:t>
            </w:r>
          </w:p>
        </w:tc>
        <w:tc>
          <w:tcPr>
            <w:tcW w:type="dxa" w:w="3360"/>
          </w:tcPr>
          <w:p>
            <w:r>
              <w:rPr>
                <w:sz w:val="18"/>
              </w:rPr>
              <w:t>desktopPointer, creature updates, memory paths</w:t>
            </w:r>
          </w:p>
        </w:tc>
      </w:tr>
      <w:tr>
        <w:tc>
          <w:tcPr>
            <w:tcW w:type="dxa" w:w="3360"/>
          </w:tcPr>
          <w:p>
            <w:r>
              <w:rPr>
                <w:sz w:val="18"/>
              </w:rPr>
              <w:t>Vision</w:t>
            </w:r>
          </w:p>
        </w:tc>
        <w:tc>
          <w:tcPr>
            <w:tcW w:type="dxa" w:w="3360"/>
          </w:tcPr>
          <w:p>
            <w:r>
              <w:rPr>
                <w:sz w:val="18"/>
              </w:rPr>
              <w:t>Sight (targetWeight &gt; 0)</w:t>
            </w:r>
          </w:p>
        </w:tc>
        <w:tc>
          <w:tcPr>
            <w:tcW w:type="dxa" w:w="3360"/>
          </w:tcPr>
          <w:p>
            <w:r>
              <w:rPr>
                <w:sz w:val="18"/>
              </w:rPr>
              <w:t>visionTarget (pane 0–1), desktopPointer</w:t>
            </w:r>
          </w:p>
        </w:tc>
      </w:tr>
      <w:tr>
        <w:tc>
          <w:tcPr>
            <w:tcW w:type="dxa" w:w="3360"/>
          </w:tcPr>
          <w:p>
            <w:r>
              <w:rPr>
                <w:sz w:val="18"/>
              </w:rPr>
              <w:t>Memory</w:t>
            </w:r>
          </w:p>
        </w:tc>
        <w:tc>
          <w:tcPr>
            <w:tcW w:type="dxa" w:w="3360"/>
          </w:tcPr>
          <w:p>
            <w:r>
              <w:rPr>
                <w:sz w:val="18"/>
              </w:rPr>
              <w:t>Jump learn, danger repel, wall learn</w:t>
            </w:r>
          </w:p>
        </w:tc>
        <w:tc>
          <w:tcPr>
            <w:tcW w:type="dxa" w:w="3360"/>
          </w:tcPr>
          <w:p>
            <w:r>
              <w:rPr>
                <w:sz w:val="18"/>
              </w:rPr>
              <w:t>desktopPointer</w:t>
            </w:r>
          </w:p>
        </w:tc>
      </w:tr>
      <w:tr>
        <w:tc>
          <w:tcPr>
            <w:tcW w:type="dxa" w:w="3360"/>
          </w:tcPr>
          <w:p>
            <w:r>
              <w:rPr>
                <w:sz w:val="18"/>
              </w:rPr>
              <w:t>Touch</w:t>
            </w:r>
          </w:p>
        </w:tc>
        <w:tc>
          <w:tcPr>
            <w:tcW w:type="dxa" w:w="3360"/>
          </w:tcPr>
          <w:p>
            <w:r>
              <w:rPr>
                <w:sz w:val="18"/>
              </w:rPr>
              <w:t>Flinch on click, grab at 6/6</w:t>
            </w:r>
          </w:p>
        </w:tc>
        <w:tc>
          <w:tcPr>
            <w:tcW w:type="dxa" w:w="3360"/>
          </w:tcPr>
          <w:p>
            <w:r>
              <w:rPr>
                <w:sz w:val="18"/>
              </w:rPr>
              <w:t>touchPulse, desktopPointer</w:t>
            </w:r>
          </w:p>
        </w:tc>
      </w:tr>
      <w:tr>
        <w:tc>
          <w:tcPr>
            <w:tcW w:type="dxa" w:w="3360"/>
          </w:tcPr>
          <w:p>
            <w:r>
              <w:rPr>
                <w:sz w:val="18"/>
              </w:rPr>
              <w:t>Hearing</w:t>
            </w:r>
          </w:p>
        </w:tc>
        <w:tc>
          <w:tcPr>
            <w:tcW w:type="dxa" w:w="3360"/>
          </w:tcPr>
          <w:p>
            <w:r>
              <w:rPr>
                <w:sz w:val="18"/>
              </w:rPr>
              <w:t>Sound pull, window nudge eligibility</w:t>
            </w:r>
          </w:p>
        </w:tc>
        <w:tc>
          <w:tcPr>
            <w:tcW w:type="dxa" w:w="3360"/>
          </w:tcPr>
          <w:p>
            <w:r>
              <w:rPr>
                <w:sz w:val="18"/>
              </w:rPr>
              <w:t>soundPulse, desktopPointer</w:t>
            </w:r>
          </w:p>
        </w:tc>
      </w:tr>
      <w:tr>
        <w:tc>
          <w:tcPr>
            <w:tcW w:type="dxa" w:w="3360"/>
          </w:tcPr>
          <w:p>
            <w:r>
              <w:rPr>
                <w:sz w:val="18"/>
              </w:rPr>
              <w:t>Emotion</w:t>
            </w:r>
          </w:p>
        </w:tc>
        <w:tc>
          <w:tcPr>
            <w:tcW w:type="dxa" w:w="3360"/>
          </w:tcPr>
          <w:p>
            <w:r>
              <w:rPr>
                <w:sz w:val="18"/>
              </w:rPr>
              <w:t>Speed/jump multiplier, mood tint</w:t>
            </w:r>
          </w:p>
        </w:tc>
        <w:tc>
          <w:tcPr>
            <w:tcW w:type="dxa" w:w="3360"/>
          </w:tcPr>
          <w:p>
            <w:r>
              <w:rPr>
                <w:sz w:val="18"/>
              </w:rPr>
              <w:t>desktopPointer</w:t>
            </w:r>
          </w:p>
        </w:tc>
      </w:tr>
    </w:tbl>
    <w:p/>
    <w:p>
      <w:pPr>
        <w:pStyle w:val="Heading2"/>
      </w:pPr>
      <w:r>
        <w:rPr>
          <w:color w:val="1A1A2E"/>
          <w:sz w:val="22"/>
        </w:rPr>
        <w:t>Coordinate Pipeline</w:t>
      </w:r>
    </w:p>
    <w:p>
      <w:pPr>
        <w:pStyle w:val="ListNumber"/>
      </w:pPr>
      <w:r>
        <w:t>User moves mouse → pane broadcasts desktopPointer {x: screenX, y: screenY}</w:t>
      </w:r>
    </w:p>
    <w:p>
      <w:pPr>
        <w:pStyle w:val="ListNumber"/>
      </w:pPr>
      <w:r>
        <w:t>Body reads pointer → screenToContainerNorm() maps to Body canvas (rawNx/rawNy can be &lt;0 or &gt;1)</w:t>
      </w:r>
    </w:p>
    <w:p>
      <w:pPr>
        <w:pStyle w:val="ListNumber"/>
      </w:pPr>
      <w:r>
        <w:t>resolvePerceivedTarget() blends wander + vision with smoothed lerp</w:t>
      </w:r>
    </w:p>
    <w:p>
      <w:pPr>
        <w:pStyle w:val="ListNumber"/>
      </w:pPr>
      <w:r>
        <w:t>stepCreature() chases toward target; clamped edge point when off-screen</w:t>
      </w:r>
    </w:p>
    <w:p>
      <w:pPr>
        <w:pStyle w:val="ListNumber"/>
      </w:pPr>
      <w:r>
        <w:t>normToRender() → Three.js position; updateCameraFocus() keeps character in frame</w:t>
      </w:r>
    </w:p>
    <w:p>
      <w:pPr>
        <w:pStyle w:val="Heading2"/>
      </w:pPr>
      <w:r>
        <w:rPr>
          <w:color w:val="1A1A2E"/>
          <w:sz w:val="22"/>
        </w:rPr>
        <w:t>Models &amp; External Assets</w:t>
      </w:r>
    </w:p>
    <w:p>
      <w:pPr>
        <w:pStyle w:val="ListBullet"/>
      </w:pPr>
      <w:r>
        <w:t>CesiumMan glTF — client/public/models/cesium-man.glb (Khronos sample humanoid, ~1.8 unit height scaled)</w:t>
      </w:r>
    </w:p>
    <w:p>
      <w:pPr>
        <w:pStyle w:val="ListBullet"/>
      </w:pPr>
      <w:r>
        <w:t>Procedural placeholder capsule humanoid while glTF loads</w:t>
      </w:r>
    </w:p>
    <w:p>
      <w:pPr>
        <w:pStyle w:val="ListBullet"/>
      </w:pPr>
      <w:r>
        <w:t>MediaPipe hand_landmarker.task — loaded from Google CDN for optional hand tracking</w:t>
      </w:r>
    </w:p>
    <w:p>
      <w:pPr>
        <w:pStyle w:val="ListBullet"/>
      </w:pPr>
      <w:r>
        <w:t>GLTFLoader + AnimationMixer for run cycle playback</w:t>
      </w:r>
    </w:p>
    <w:p>
      <w:pPr>
        <w:pStyle w:val="Heading2"/>
      </w:pPr>
      <w:r>
        <w:rPr>
          <w:color w:val="1A1A2E"/>
          <w:sz w:val="22"/>
        </w:rPr>
        <w:t>Consciousness Formula (subsystemGates.ts)</w:t>
      </w:r>
    </w:p>
    <w:p>
      <w:pPr>
        <w:pStyle w:val="ListBullet"/>
      </w:pPr>
      <w:r>
        <w:t>level = count of open subsystem types (including Body)</w:t>
      </w:r>
    </w:p>
    <w:p>
      <w:pPr>
        <w:pStyle w:val="ListBullet"/>
      </w:pPr>
      <w:r>
        <w:t>complete = level / 6</w:t>
      </w:r>
    </w:p>
    <w:p>
      <w:pPr>
        <w:pStyle w:val="ListBullet"/>
      </w:pPr>
      <w:r>
        <w:t>targetWeight = hasVision ? complete² : 0  (blind without Vision)</w:t>
      </w:r>
    </w:p>
    <w:p>
      <w:pPr>
        <w:pStyle w:val="ListBullet"/>
      </w:pPr>
      <w:r>
        <w:t>maxSpeed = 0.05 + complete×0.47 | accel = 0.15 + complete×1.5</w:t>
      </w:r>
    </w:p>
    <w:p>
      <w:pPr>
        <w:pStyle w:val="ListBullet"/>
      </w:pPr>
      <w:r>
        <w:t>canGrab = Touch open AND complete &gt;= 1 (all six panes)</w:t>
      </w:r>
    </w:p>
    <w:p>
      <w:pPr>
        <w:pStyle w:val="ListBullet"/>
      </w:pPr>
      <w:r>
        <w:t>canWindowPush = Hearing + Memory + complete &gt;= 0.67</w:t>
      </w:r>
    </w:p>
    <w:p>
      <w:pPr>
        <w:pStyle w:val="Heading2"/>
      </w:pPr>
      <w:r>
        <w:rPr>
          <w:color w:val="1A1A2E"/>
          <w:sz w:val="22"/>
        </w:rPr>
        <w:t>Interview Q&amp;A — Advanced</w:t>
      </w:r>
    </w:p>
    <w:p>
      <w:pPr>
        <w:pStyle w:val="ListBullet"/>
      </w:pPr>
      <w:r>
        <w:t>Q: Why BroadcastChannel over WebSocket? A: Same-origin popups, zero server, instant sync, no infra cost.</w:t>
      </w:r>
    </w:p>
    <w:p>
      <w:pPr>
        <w:pStyle w:val="ListBullet"/>
      </w:pPr>
      <w:r>
        <w:t>Q: Why normalized 0..1 space? A: Resolution-independent; tab resize recomputes playBounds; same sim on any monitor.</w:t>
      </w:r>
    </w:p>
    <w:p>
      <w:pPr>
        <w:pStyle w:val="ListBullet"/>
      </w:pPr>
      <w:r>
        <w:t>Q: How handle cursor outside window? A: Map screen coords to Body space; chase to edge; push window; lunge on entry.</w:t>
      </w:r>
    </w:p>
    <w:p>
      <w:pPr>
        <w:pStyle w:val="ListBullet"/>
      </w:pPr>
      <w:r>
        <w:t>Q: Coupling vs capabilities? A: Overlap/coupling is visual only; pursuit gates use pane presence count.</w:t>
      </w:r>
    </w:p>
    <w:p>
      <w:pPr>
        <w:pStyle w:val="ListBullet"/>
      </w:pPr>
      <w:r>
        <w:t>Q: Test strategy? A: Vitest unit tests for desktopCoords, playSpace bounds, stepCreature edge chase, grab guards.</w:t>
      </w:r>
    </w:p>
    <w:p>
      <w:pPr>
        <w:pStyle w:val="Heading2"/>
      </w:pPr>
      <w:r>
        <w:rPr>
          <w:color w:val="1A1A2E"/>
          <w:sz w:val="22"/>
        </w:rPr>
        <w:t>Run, Build &amp; Deploy</w:t>
      </w:r>
    </w:p>
    <w:p>
      <w:pPr>
        <w:pStyle w:val="ListBullet"/>
      </w:pPr>
      <w:r>
        <w:t>Dev: pnpm dev → http://localhost:3000 → Open All Panes</w:t>
      </w:r>
    </w:p>
    <w:p>
      <w:pPr>
        <w:pStyle w:val="ListBullet"/>
      </w:pPr>
      <w:r>
        <w:t>Test: pnpm test | Typecheck: pnpm check</w:t>
      </w:r>
    </w:p>
    <w:p>
      <w:pPr>
        <w:pStyle w:val="ListBullet"/>
      </w:pPr>
      <w:r>
        <w:t>Build: pnpm build → dist/public + dist/index.js</w:t>
      </w:r>
    </w:p>
    <w:p>
      <w:pPr>
        <w:pStyle w:val="ListBullet"/>
      </w:pPr>
      <w:r>
        <w:t>Prod: pnpm start → Express serves SPA on port 3000</w:t>
      </w:r>
    </w:p>
    <w:p>
      <w:pPr>
        <w:pStyle w:val="Heading2"/>
      </w:pPr>
      <w:r>
        <w:rPr>
          <w:color w:val="1A1A2E"/>
          <w:sz w:val="22"/>
        </w:rPr>
        <w:t>Legacy / Unused Code (mention if asked)</w:t>
      </w:r>
    </w:p>
    <w:p>
      <w:pPr>
        <w:pStyle w:val="ListBullet"/>
      </w:pPr>
      <w:r>
        <w:t>WindowManager.ts, worldState.ts — localStorage desktop sync (superseded by BroadcastChannel)</w:t>
      </w:r>
    </w:p>
    <w:p>
      <w:pPr>
        <w:pStyle w:val="ListBullet"/>
      </w:pPr>
      <w:r>
        <w:t>multiWindowScene.ts — abandoned orthographic multi-window Three.js experiment</w:t>
      </w:r>
    </w:p>
    <w:p>
      <w:pPr>
        <w:jc w:val="center"/>
      </w:pPr>
      <w:r>
        <w:rPr>
          <w:i/>
          <w:color w:val="888888"/>
          <w:sz w:val="18"/>
        </w:rPr>
        <w:t>— End of Document —</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